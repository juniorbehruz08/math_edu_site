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Boundaries</w:t>
      </w:r>
    </w:p>
    <w:p>
      <w:r>
        <w:t>Student: mohicha</w:t>
      </w:r>
    </w:p>
    <w:p>
      <w:r>
        <w:t>Student code: 7809955</w:t>
      </w:r>
    </w:p>
    <w:p>
      <w:r>
        <w:t>Classroom: SAT forge</w:t>
      </w:r>
    </w:p>
    <w:p>
      <w:r>
        <w:t>Teacher: hello</w:t>
      </w:r>
    </w:p>
    <w:p>
      <w:r>
        <w:t>Deadline: 2026-03-28 07:30:00+00:00</w:t>
      </w:r>
    </w:p>
    <w:p/>
    <w:p>
      <w:r>
        <w:t>Homework description:</w:t>
      </w:r>
    </w:p>
    <w:p>
      <w:r>
        <w:t>finish from 1 to 60</w:t>
      </w:r>
    </w:p>
    <w:p/>
    <w:p>
      <w:r>
        <w:t>Teacher attachments:</w:t>
      </w:r>
    </w:p>
    <w:p>
      <w:r>
        <w:t>- homework_files/Bexruz_Farxodov_CV_WBuaeeD.pdf | this is first one</w:t>
      </w:r>
    </w:p>
    <w:p/>
    <w:p>
      <w:r>
        <w:t>Student answer:</w:t>
      </w:r>
    </w:p>
    <w:p/>
    <w:p>
      <w:r>
        <w:t>hello world 2. bye bye word</w:t>
      </w:r>
    </w:p>
    <w:p>
      <w:r>
        <w:drawing>
          <wp:inline xmlns:a="http://schemas.openxmlformats.org/drawingml/2006/main" xmlns:pic="http://schemas.openxmlformats.org/drawingml/2006/picture">
            <wp:extent cx="4572000" cy="2236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366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