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</w:t>
      </w:r>
    </w:p>
    <w:p>
      <w:r>
        <w:t>Student: sarvarcha</w:t>
      </w:r>
    </w:p>
    <w:p>
      <w:r>
        <w:t>Classroom: SAT forge</w:t>
      </w:r>
    </w:p>
    <w:p>
      <w:r>
        <w:t>Class ID: 2</w:t>
      </w:r>
    </w:p>
    <w:p>
      <w:r>
        <w:t>Student User ID: 12</w:t>
      </w:r>
    </w:p>
    <w:p>
      <w:r>
        <w:t>Teacher: hello</w:t>
      </w:r>
    </w:p>
    <w:p>
      <w:r>
        <w:t>Deadline: 2026-03-28 12:30:00</w:t>
      </w:r>
    </w:p>
    <w:p/>
    <w:p>
      <w:r>
        <w:t>Homework description:</w:t>
      </w:r>
    </w:p>
    <w:p>
      <w:r>
        <w:t>finish hello</w:t>
      </w:r>
    </w:p>
    <w:p/>
    <w:p>
      <w:r>
        <w:t>Teacher attachments:</w:t>
      </w:r>
    </w:p>
    <w:p>
      <w:r>
        <w:t>- homework_files/Bexruz_Farxodov_CV_yFe75QK.pdf | this is first one</w:t>
      </w:r>
    </w:p>
    <w:p/>
    <w:p>
      <w:r>
        <w:t>Student answer: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